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76CB" w:rsidRPr="009A05D1" w:rsidRDefault="00AD7FE2" w:rsidP="009A05D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05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Описание тестирования </w:t>
      </w:r>
      <w:r w:rsidRPr="009A05D1">
        <w:rPr>
          <w:rFonts w:ascii="Times New Roman" w:hAnsi="Times New Roman" w:cs="Times New Roman"/>
          <w:b/>
          <w:sz w:val="28"/>
          <w:szCs w:val="28"/>
        </w:rPr>
        <w:t>F</w:t>
      </w:r>
      <w:bookmarkStart w:id="0" w:name="_GoBack"/>
      <w:bookmarkEnd w:id="0"/>
      <w:r w:rsidRPr="009A05D1">
        <w:rPr>
          <w:rFonts w:ascii="Times New Roman" w:hAnsi="Times New Roman" w:cs="Times New Roman"/>
          <w:b/>
          <w:sz w:val="28"/>
          <w:szCs w:val="28"/>
        </w:rPr>
        <w:t>X</w:t>
      </w:r>
      <w:r w:rsidRPr="009A05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9A05D1">
        <w:rPr>
          <w:rFonts w:ascii="Times New Roman" w:hAnsi="Times New Roman" w:cs="Times New Roman"/>
          <w:b/>
          <w:sz w:val="28"/>
          <w:szCs w:val="28"/>
        </w:rPr>
        <w:t>Portal</w:t>
      </w:r>
    </w:p>
    <w:p w:rsidR="000E76CB" w:rsidRPr="009A05D1" w:rsidRDefault="00AD7FE2" w:rsidP="009A05D1">
      <w:pPr>
        <w:rPr>
          <w:rFonts w:ascii="Times New Roman" w:hAnsi="Times New Roman" w:cs="Times New Roman"/>
          <w:sz w:val="28"/>
          <w:szCs w:val="28"/>
        </w:rPr>
      </w:pPr>
      <w:r w:rsidRPr="009A05D1">
        <w:rPr>
          <w:rFonts w:ascii="Times New Roman" w:hAnsi="Times New Roman" w:cs="Times New Roman"/>
          <w:sz w:val="28"/>
          <w:szCs w:val="28"/>
          <w:lang w:val="ru-RU"/>
        </w:rPr>
        <w:t xml:space="preserve">По файлу </w:t>
      </w:r>
      <w:r w:rsidRPr="009A05D1">
        <w:rPr>
          <w:rFonts w:ascii="Times New Roman" w:hAnsi="Times New Roman" w:cs="Times New Roman"/>
          <w:sz w:val="28"/>
          <w:szCs w:val="28"/>
        </w:rPr>
        <w:t>tests</w:t>
      </w:r>
      <w:r w:rsidRPr="009A05D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A05D1">
        <w:rPr>
          <w:rFonts w:ascii="Times New Roman" w:hAnsi="Times New Roman" w:cs="Times New Roman"/>
          <w:sz w:val="28"/>
          <w:szCs w:val="28"/>
        </w:rPr>
        <w:t>py</w:t>
      </w:r>
      <w:r w:rsidRPr="009A05D1">
        <w:rPr>
          <w:rFonts w:ascii="Times New Roman" w:hAnsi="Times New Roman" w:cs="Times New Roman"/>
          <w:sz w:val="28"/>
          <w:szCs w:val="28"/>
          <w:lang w:val="ru-RU"/>
        </w:rPr>
        <w:t xml:space="preserve"> в проекте предусмотрено 24 автоматических теста. </w:t>
      </w:r>
      <w:r w:rsidRPr="009A05D1">
        <w:rPr>
          <w:rFonts w:ascii="Times New Roman" w:hAnsi="Times New Roman" w:cs="Times New Roman"/>
          <w:sz w:val="28"/>
          <w:szCs w:val="28"/>
        </w:rPr>
        <w:t>Все тесты отмечены как успешно пройденные.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38"/>
        <w:gridCol w:w="2554"/>
        <w:gridCol w:w="2550"/>
        <w:gridCol w:w="2546"/>
      </w:tblGrid>
      <w:tr w:rsidR="000E76CB" w:rsidRPr="009A05D1">
        <w:trPr>
          <w:jc w:val="center"/>
        </w:trPr>
        <w:tc>
          <w:tcPr>
            <w:tcW w:w="2556" w:type="dxa"/>
            <w:shd w:val="clear" w:color="auto" w:fill="DCE8FF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556" w:type="dxa"/>
            <w:shd w:val="clear" w:color="auto" w:fill="DCE8FF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Название теста</w:t>
            </w:r>
          </w:p>
        </w:tc>
        <w:tc>
          <w:tcPr>
            <w:tcW w:w="2556" w:type="dxa"/>
            <w:shd w:val="clear" w:color="auto" w:fill="DCE8FF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2556" w:type="dxa"/>
            <w:shd w:val="clear" w:color="auto" w:fill="DCE8FF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Успешная регистрация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6" w:type="dxa"/>
            <w:vAlign w:val="center"/>
          </w:tcPr>
          <w:p w:rsidR="000E76CB" w:rsidRPr="009A05D1" w:rsidRDefault="009A05D1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Первый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="00AD7FE2"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D7FE2" w:rsidRPr="009A05D1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6" w:type="dxa"/>
            <w:vAlign w:val="center"/>
          </w:tcPr>
          <w:p w:rsidR="000E76CB" w:rsidRPr="009A05D1" w:rsidRDefault="009A05D1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Второй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="00AD7FE2"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D7FE2" w:rsidRPr="009A05D1">
              <w:rPr>
                <w:rFonts w:ascii="Times New Roman" w:hAnsi="Times New Roman" w:cs="Times New Roman"/>
                <w:sz w:val="28"/>
                <w:szCs w:val="28"/>
              </w:rPr>
              <w:t>обычный</w:t>
            </w:r>
            <w:proofErr w:type="spellEnd"/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6" w:type="dxa"/>
            <w:vAlign w:val="center"/>
          </w:tcPr>
          <w:p w:rsidR="000E76CB" w:rsidRPr="009A05D1" w:rsidRDefault="009A05D1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Короткий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="00AD7FE2"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D7FE2" w:rsidRPr="009A05D1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="00AD7FE2"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D7FE2" w:rsidRPr="009A05D1">
              <w:rPr>
                <w:rFonts w:ascii="Times New Roman" w:hAnsi="Times New Roman" w:cs="Times New Roman"/>
                <w:sz w:val="28"/>
                <w:szCs w:val="28"/>
              </w:rPr>
              <w:t>валидации</w:t>
            </w:r>
            <w:proofErr w:type="spellEnd"/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6" w:type="dxa"/>
            <w:vAlign w:val="center"/>
          </w:tcPr>
          <w:p w:rsidR="000E76CB" w:rsidRPr="009A05D1" w:rsidRDefault="009A05D1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Короткий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="00AD7FE2"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D7FE2" w:rsidRPr="009A05D1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56" w:type="dxa"/>
            <w:vAlign w:val="center"/>
          </w:tcPr>
          <w:p w:rsidR="000E76CB" w:rsidRPr="009A05D1" w:rsidRDefault="009A05D1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Пароли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совпадают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proofErr w:type="spellStart"/>
            <w:r w:rsidR="00AD7FE2" w:rsidRPr="009A05D1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Повторна</w:t>
            </w:r>
            <w:r w:rsidR="009A0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 регистрация с тем же логином -</w:t>
            </w:r>
            <w:r w:rsidRPr="009A0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ошибка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Успешный вход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Неверный пароль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Выход из системы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556" w:type="dxa"/>
            <w:vAlign w:val="center"/>
          </w:tcPr>
          <w:p w:rsidR="000E76CB" w:rsidRPr="009A05D1" w:rsidRDefault="009A05D1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Главная страница -</w:t>
            </w:r>
            <w:r w:rsidR="00AD7FE2" w:rsidRPr="009A0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только для авторизованных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Доступ к </w:t>
            </w:r>
            <w:proofErr w:type="spellStart"/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страницам</w:t>
            </w:r>
            <w:proofErr w:type="spellEnd"/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После входа главная доступна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Доступ к страницам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Админ-панель недоступна обычному пользователю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Доступ к </w:t>
            </w:r>
            <w:proofErr w:type="spellStart"/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страницам</w:t>
            </w:r>
            <w:proofErr w:type="spellEnd"/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Страница истории курса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Доступ к страницам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556" w:type="dxa"/>
            <w:vAlign w:val="center"/>
          </w:tcPr>
          <w:p w:rsidR="000E76CB" w:rsidRPr="009A05D1" w:rsidRDefault="009A05D1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Несуществующая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валюта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="00AD7FE2"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404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Доступ 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к страницам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16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="009A0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курсов -</w:t>
            </w:r>
            <w:r w:rsidRPr="009A0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только для авторизованных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API </w:t>
            </w:r>
            <w:proofErr w:type="spellStart"/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курсов</w:t>
            </w:r>
            <w:proofErr w:type="spellEnd"/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9A0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возвращает 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  <w:r w:rsidRPr="009A0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со списком валют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API </w:t>
            </w:r>
            <w:proofErr w:type="spellStart"/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курсов</w:t>
            </w:r>
            <w:proofErr w:type="spellEnd"/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API истории возвращает данные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API курсов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9A0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истории принимает параметр 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period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API курсов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AP</w:t>
            </w:r>
            <w:r w:rsidR="009A05D1">
              <w:rPr>
                <w:rFonts w:ascii="Times New Roman" w:hAnsi="Times New Roman" w:cs="Times New Roman"/>
                <w:sz w:val="28"/>
                <w:szCs w:val="28"/>
              </w:rPr>
              <w:t xml:space="preserve">I </w:t>
            </w:r>
            <w:proofErr w:type="spellStart"/>
            <w:r w:rsidR="009A05D1">
              <w:rPr>
                <w:rFonts w:ascii="Times New Roman" w:hAnsi="Times New Roman" w:cs="Times New Roman"/>
                <w:sz w:val="28"/>
                <w:szCs w:val="28"/>
              </w:rPr>
              <w:t>истории</w:t>
            </w:r>
            <w:proofErr w:type="spellEnd"/>
            <w:r w:rsidR="009A05D1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proofErr w:type="spellStart"/>
            <w:r w:rsidR="009A05D1">
              <w:rPr>
                <w:rFonts w:ascii="Times New Roman" w:hAnsi="Times New Roman" w:cs="Times New Roman"/>
                <w:sz w:val="28"/>
                <w:szCs w:val="28"/>
              </w:rPr>
              <w:t>неизвестная</w:t>
            </w:r>
            <w:proofErr w:type="spellEnd"/>
            <w:r w:rsidR="009A05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A05D1">
              <w:rPr>
                <w:rFonts w:ascii="Times New Roman" w:hAnsi="Times New Roman" w:cs="Times New Roman"/>
                <w:sz w:val="28"/>
                <w:szCs w:val="28"/>
              </w:rPr>
              <w:t>валюта</w:t>
            </w:r>
            <w:proofErr w:type="spellEnd"/>
            <w:r w:rsidR="009A05D1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404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API курсов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Скачивание CSV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Экспорт CSV/Excel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Скачивание Excel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Экспорт CSV/Excel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Пароль хранится в хешированном виде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0E76CB" w:rsidRPr="009A05D1">
        <w:trPr>
          <w:jc w:val="center"/>
        </w:trPr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Открытый редирект 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заблокирован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2556" w:type="dxa"/>
            <w:vAlign w:val="center"/>
          </w:tcPr>
          <w:p w:rsidR="000E76CB" w:rsidRPr="009A05D1" w:rsidRDefault="00AD7FE2" w:rsidP="009A05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05D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9A05D1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</w:tbl>
    <w:p w:rsidR="00AD7FE2" w:rsidRDefault="00AD7FE2" w:rsidP="009A05D1">
      <w:pPr>
        <w:jc w:val="both"/>
      </w:pPr>
    </w:p>
    <w:sectPr w:rsidR="00AD7FE2" w:rsidSect="009A05D1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76CB"/>
    <w:rsid w:val="0015074B"/>
    <w:rsid w:val="0029639D"/>
    <w:rsid w:val="00326F90"/>
    <w:rsid w:val="009A05D1"/>
    <w:rsid w:val="00AA1D8D"/>
    <w:rsid w:val="00AD7FE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AEDF027-0903-4385-BB06-96139C366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DejaVu Sans" w:hAnsi="DejaVu San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C6D57C-CD5D-4F92-B856-65A402C7F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2</cp:revision>
  <dcterms:created xsi:type="dcterms:W3CDTF">2013-12-23T23:15:00Z</dcterms:created>
  <dcterms:modified xsi:type="dcterms:W3CDTF">2026-05-18T15:32:00Z</dcterms:modified>
  <cp:category/>
</cp:coreProperties>
</file>