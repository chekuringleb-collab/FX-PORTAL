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133" w:rsidRPr="007616F0" w:rsidRDefault="00667A3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16F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Прототипы интерфейсов </w:t>
      </w:r>
      <w:r w:rsidRPr="007616F0">
        <w:rPr>
          <w:rFonts w:ascii="Times New Roman" w:hAnsi="Times New Roman" w:cs="Times New Roman"/>
          <w:b/>
          <w:sz w:val="28"/>
          <w:szCs w:val="28"/>
        </w:rPr>
        <w:t>FX</w:t>
      </w:r>
      <w:r w:rsidRPr="007616F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7616F0">
        <w:rPr>
          <w:rFonts w:ascii="Times New Roman" w:hAnsi="Times New Roman" w:cs="Times New Roman"/>
          <w:b/>
          <w:sz w:val="28"/>
          <w:szCs w:val="28"/>
        </w:rPr>
        <w:t>Portal</w:t>
      </w:r>
    </w:p>
    <w:p w:rsidR="00886133" w:rsidRPr="00667A30" w:rsidRDefault="00667A30">
      <w:pPr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7616F0">
        <w:rPr>
          <w:rFonts w:ascii="Times New Roman" w:hAnsi="Times New Roman" w:cs="Times New Roman"/>
          <w:sz w:val="28"/>
          <w:szCs w:val="28"/>
          <w:lang w:val="ru-RU"/>
        </w:rPr>
        <w:t xml:space="preserve">Ниже приведены прототипы/скриншоты основных страниц веб-приложения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согласно маршрутам проекта, </w:t>
      </w:r>
      <w:r>
        <w:rPr>
          <w:rFonts w:ascii="Times New Roman" w:eastAsia="SimSun" w:hAnsi="Times New Roman" w:cs="Times New Roman"/>
          <w:sz w:val="28"/>
          <w:szCs w:val="28"/>
          <w:lang w:val="ru-RU" w:eastAsia="zh-CN"/>
        </w:rPr>
        <w:t>что необходимо в рамках ТЗ.</w:t>
      </w:r>
      <w:bookmarkStart w:id="0" w:name="_GoBack"/>
      <w:bookmarkEnd w:id="0"/>
    </w:p>
    <w:p w:rsidR="00886133" w:rsidRPr="007616F0" w:rsidRDefault="00667A30">
      <w:pPr>
        <w:pStyle w:val="1"/>
        <w:rPr>
          <w:rFonts w:ascii="Times New Roman" w:hAnsi="Times New Roman" w:cs="Times New Roman"/>
          <w:color w:val="auto"/>
        </w:rPr>
      </w:pPr>
      <w:r w:rsidRPr="007616F0">
        <w:rPr>
          <w:rFonts w:ascii="Times New Roman" w:hAnsi="Times New Roman" w:cs="Times New Roman"/>
          <w:color w:val="auto"/>
        </w:rPr>
        <w:t>Страница входа (/login)</w:t>
      </w:r>
    </w:p>
    <w:p w:rsidR="00886133" w:rsidRDefault="00667A30">
      <w:pPr>
        <w:rPr>
          <w:rFonts w:hint="eastAsia"/>
        </w:rPr>
      </w:pPr>
      <w:r>
        <w:rPr>
          <w:noProof/>
          <w:lang w:val="ru-RU" w:eastAsia="zh-CN"/>
        </w:rPr>
        <w:drawing>
          <wp:inline distT="0" distB="0" distL="0" distR="0">
            <wp:extent cx="6217920" cy="3498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33" w:rsidRPr="007616F0" w:rsidRDefault="00667A30">
      <w:pPr>
        <w:jc w:val="center"/>
        <w:rPr>
          <w:rFonts w:hint="eastAsia"/>
          <w:lang w:val="ru-RU"/>
        </w:rPr>
      </w:pPr>
      <w:r w:rsidRPr="007616F0">
        <w:rPr>
          <w:lang w:val="ru-RU"/>
        </w:rPr>
        <w:t>Рисунок: Страница входа, маршрут /</w:t>
      </w:r>
      <w:r>
        <w:t>login</w:t>
      </w:r>
      <w:r w:rsidRPr="007616F0">
        <w:rPr>
          <w:lang w:val="ru-RU"/>
        </w:rPr>
        <w:t>.</w:t>
      </w:r>
    </w:p>
    <w:p w:rsidR="00886133" w:rsidRPr="007616F0" w:rsidRDefault="00667A30">
      <w:pPr>
        <w:pStyle w:val="1"/>
        <w:rPr>
          <w:rFonts w:ascii="Times New Roman" w:hAnsi="Times New Roman" w:cs="Times New Roman"/>
          <w:color w:val="auto"/>
        </w:rPr>
      </w:pPr>
      <w:r w:rsidRPr="007616F0">
        <w:rPr>
          <w:rFonts w:ascii="Times New Roman" w:hAnsi="Times New Roman" w:cs="Times New Roman"/>
          <w:color w:val="auto"/>
        </w:rPr>
        <w:lastRenderedPageBreak/>
        <w:t>Страница регистрации (/register)</w:t>
      </w:r>
    </w:p>
    <w:p w:rsidR="00886133" w:rsidRDefault="00667A30">
      <w:pPr>
        <w:rPr>
          <w:rFonts w:hint="eastAsia"/>
        </w:rPr>
      </w:pPr>
      <w:r>
        <w:rPr>
          <w:noProof/>
          <w:lang w:val="ru-RU" w:eastAsia="zh-CN"/>
        </w:rPr>
        <w:drawing>
          <wp:inline distT="0" distB="0" distL="0" distR="0">
            <wp:extent cx="6217920" cy="3498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33" w:rsidRPr="007616F0" w:rsidRDefault="00667A30">
      <w:pPr>
        <w:jc w:val="center"/>
        <w:rPr>
          <w:rFonts w:hint="eastAsia"/>
          <w:lang w:val="ru-RU"/>
        </w:rPr>
      </w:pPr>
      <w:r w:rsidRPr="007616F0">
        <w:rPr>
          <w:lang w:val="ru-RU"/>
        </w:rPr>
        <w:t xml:space="preserve">Рисунок: Страница </w:t>
      </w:r>
      <w:r w:rsidRPr="007616F0">
        <w:rPr>
          <w:lang w:val="ru-RU"/>
        </w:rPr>
        <w:t>регистрации, маршрут /</w:t>
      </w:r>
      <w:r>
        <w:t>register</w:t>
      </w:r>
      <w:r w:rsidRPr="007616F0">
        <w:rPr>
          <w:lang w:val="ru-RU"/>
        </w:rPr>
        <w:t>.</w:t>
      </w:r>
    </w:p>
    <w:p w:rsidR="00886133" w:rsidRPr="007616F0" w:rsidRDefault="00667A30">
      <w:pPr>
        <w:pStyle w:val="1"/>
        <w:rPr>
          <w:rFonts w:ascii="Times New Roman" w:hAnsi="Times New Roman" w:cs="Times New Roman"/>
          <w:color w:val="auto"/>
        </w:rPr>
      </w:pPr>
      <w:r w:rsidRPr="007616F0">
        <w:rPr>
          <w:rFonts w:ascii="Times New Roman" w:hAnsi="Times New Roman" w:cs="Times New Roman"/>
          <w:color w:val="auto"/>
        </w:rPr>
        <w:t>Главная страница с курсами (/)</w:t>
      </w:r>
    </w:p>
    <w:p w:rsidR="00886133" w:rsidRDefault="00667A30">
      <w:pPr>
        <w:rPr>
          <w:rFonts w:hint="eastAsia"/>
        </w:rPr>
      </w:pPr>
      <w:r>
        <w:rPr>
          <w:noProof/>
          <w:lang w:val="ru-RU" w:eastAsia="zh-CN"/>
        </w:rPr>
        <w:drawing>
          <wp:inline distT="0" distB="0" distL="0" distR="0">
            <wp:extent cx="6217920" cy="3498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33" w:rsidRPr="007616F0" w:rsidRDefault="00667A30">
      <w:pPr>
        <w:jc w:val="center"/>
        <w:rPr>
          <w:rFonts w:hint="eastAsia"/>
          <w:lang w:val="ru-RU"/>
        </w:rPr>
      </w:pPr>
      <w:r w:rsidRPr="007616F0">
        <w:rPr>
          <w:lang w:val="ru-RU"/>
        </w:rPr>
        <w:t>Рисунок: Главная страница с курсами, маршрут /.</w:t>
      </w:r>
    </w:p>
    <w:p w:rsidR="00886133" w:rsidRPr="007616F0" w:rsidRDefault="00667A3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7616F0">
        <w:rPr>
          <w:rFonts w:ascii="Times New Roman" w:hAnsi="Times New Roman" w:cs="Times New Roman"/>
          <w:color w:val="auto"/>
          <w:lang w:val="ru-RU"/>
        </w:rPr>
        <w:lastRenderedPageBreak/>
        <w:t>Страница истории курса (/</w:t>
      </w:r>
      <w:r w:rsidRPr="007616F0">
        <w:rPr>
          <w:rFonts w:ascii="Times New Roman" w:hAnsi="Times New Roman" w:cs="Times New Roman"/>
          <w:color w:val="auto"/>
        </w:rPr>
        <w:t>history</w:t>
      </w:r>
      <w:r w:rsidRPr="007616F0">
        <w:rPr>
          <w:rFonts w:ascii="Times New Roman" w:hAnsi="Times New Roman" w:cs="Times New Roman"/>
          <w:color w:val="auto"/>
          <w:lang w:val="ru-RU"/>
        </w:rPr>
        <w:t>/</w:t>
      </w:r>
      <w:r w:rsidRPr="007616F0">
        <w:rPr>
          <w:rFonts w:ascii="Times New Roman" w:hAnsi="Times New Roman" w:cs="Times New Roman"/>
          <w:color w:val="auto"/>
        </w:rPr>
        <w:t>EUR</w:t>
      </w:r>
      <w:r w:rsidRPr="007616F0">
        <w:rPr>
          <w:rFonts w:ascii="Times New Roman" w:hAnsi="Times New Roman" w:cs="Times New Roman"/>
          <w:color w:val="auto"/>
          <w:lang w:val="ru-RU"/>
        </w:rPr>
        <w:t>)</w:t>
      </w:r>
    </w:p>
    <w:p w:rsidR="00886133" w:rsidRDefault="00667A30">
      <w:pPr>
        <w:rPr>
          <w:rFonts w:hint="eastAsia"/>
        </w:rPr>
      </w:pPr>
      <w:r>
        <w:rPr>
          <w:noProof/>
          <w:lang w:val="ru-RU" w:eastAsia="zh-CN"/>
        </w:rPr>
        <w:drawing>
          <wp:inline distT="0" distB="0" distL="0" distR="0">
            <wp:extent cx="6217920" cy="3498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E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33" w:rsidRPr="007616F0" w:rsidRDefault="00667A30">
      <w:pPr>
        <w:jc w:val="center"/>
        <w:rPr>
          <w:rFonts w:hint="eastAsia"/>
          <w:lang w:val="ru-RU"/>
        </w:rPr>
      </w:pPr>
      <w:r w:rsidRPr="007616F0">
        <w:rPr>
          <w:lang w:val="ru-RU"/>
        </w:rPr>
        <w:t>Рисунок: Страница истории курса, маршрут /</w:t>
      </w:r>
      <w:r>
        <w:t>history</w:t>
      </w:r>
      <w:r w:rsidRPr="007616F0">
        <w:rPr>
          <w:lang w:val="ru-RU"/>
        </w:rPr>
        <w:t>/</w:t>
      </w:r>
      <w:r>
        <w:t>EUR</w:t>
      </w:r>
      <w:r w:rsidRPr="007616F0">
        <w:rPr>
          <w:lang w:val="ru-RU"/>
        </w:rPr>
        <w:t>.</w:t>
      </w:r>
    </w:p>
    <w:p w:rsidR="00886133" w:rsidRPr="007616F0" w:rsidRDefault="00667A30">
      <w:pPr>
        <w:pStyle w:val="1"/>
        <w:rPr>
          <w:rFonts w:ascii="Times New Roman" w:hAnsi="Times New Roman" w:cs="Times New Roman"/>
          <w:color w:val="auto"/>
        </w:rPr>
      </w:pPr>
      <w:r w:rsidRPr="007616F0">
        <w:rPr>
          <w:rFonts w:ascii="Times New Roman" w:hAnsi="Times New Roman" w:cs="Times New Roman"/>
          <w:color w:val="auto"/>
        </w:rPr>
        <w:t>Админ-панель (/admin)</w:t>
      </w:r>
    </w:p>
    <w:p w:rsidR="00886133" w:rsidRDefault="00667A30">
      <w:pPr>
        <w:rPr>
          <w:rFonts w:hint="eastAsia"/>
        </w:rPr>
      </w:pPr>
      <w:r>
        <w:rPr>
          <w:noProof/>
          <w:lang w:val="ru-RU" w:eastAsia="zh-CN"/>
        </w:rPr>
        <w:drawing>
          <wp:inline distT="0" distB="0" distL="0" distR="0">
            <wp:extent cx="6217920" cy="3498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133" w:rsidRPr="007616F0" w:rsidRDefault="00667A30">
      <w:pPr>
        <w:jc w:val="center"/>
        <w:rPr>
          <w:rFonts w:hint="eastAsia"/>
          <w:lang w:val="ru-RU"/>
        </w:rPr>
      </w:pPr>
      <w:r w:rsidRPr="007616F0">
        <w:rPr>
          <w:lang w:val="ru-RU"/>
        </w:rPr>
        <w:t>Рисунок: Админ-панель, м</w:t>
      </w:r>
      <w:r w:rsidRPr="007616F0">
        <w:rPr>
          <w:lang w:val="ru-RU"/>
        </w:rPr>
        <w:t>аршрут /</w:t>
      </w:r>
      <w:r>
        <w:t>admin</w:t>
      </w:r>
      <w:r w:rsidRPr="007616F0">
        <w:rPr>
          <w:lang w:val="ru-RU"/>
        </w:rPr>
        <w:t>.</w:t>
      </w:r>
    </w:p>
    <w:sectPr w:rsidR="00886133" w:rsidRPr="007616F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A30"/>
    <w:rsid w:val="007616F0"/>
    <w:rsid w:val="008861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24E75F6-B769-4366-8A4D-A92C90ED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94A612-B30C-44AF-A5CF-C791B0DF0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4</cp:revision>
  <dcterms:created xsi:type="dcterms:W3CDTF">2013-12-23T23:15:00Z</dcterms:created>
  <dcterms:modified xsi:type="dcterms:W3CDTF">2026-05-18T15:35:00Z</dcterms:modified>
  <cp:category/>
</cp:coreProperties>
</file>